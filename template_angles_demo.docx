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COMMERCIAL AGREEMENT</w:t>
      </w:r>
    </w:p>
    <w:p>
      <w:r>
        <w:t xml:space="preserve">I, the undersigned </w:t>
      </w:r>
      <w:r>
        <w:rPr>
          <w:b/>
        </w:rPr>
        <w:t>&lt;first_name&gt; &lt;last_name&gt;</w:t>
      </w:r>
      <w:r>
        <w:t xml:space="preserve">, hereby declare this agreement valid on </w:t>
      </w:r>
      <w:r>
        <w:rPr>
          <w:i/>
        </w:rPr>
        <w:t>&lt;date&gt;</w:t>
      </w:r>
      <w:r>
        <w:t xml:space="preserve"> for a total balance value of &lt;amount&gt;.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