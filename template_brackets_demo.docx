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COMMERCIAL AGREEMENT</w:t>
      </w:r>
    </w:p>
    <w:p>
      <w:r>
        <w:t xml:space="preserve">I, the undersigned </w:t>
      </w:r>
      <w:r>
        <w:rPr>
          <w:b/>
        </w:rPr>
        <w:t>[first_name] [last_name]</w:t>
      </w:r>
      <w:r>
        <w:t xml:space="preserve">, hereby declare this agreement valid on </w:t>
      </w:r>
      <w:r>
        <w:rPr>
          <w:i/>
        </w:rPr>
        <w:t>[date]</w:t>
      </w:r>
      <w:r>
        <w:t xml:space="preserve"> for a total balance value of [amount].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